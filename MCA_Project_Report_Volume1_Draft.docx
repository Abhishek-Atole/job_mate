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Smart Recruitment System with Resume Screening, Job Matching, and Candidate Ranking using NLP</w:t>
      </w:r>
    </w:p>
    <w:p>
      <w:r>
        <w:t>MCA Final Year Project Report</w:t>
        <w:br/>
        <w:t>Volume 1 (Draft)</w:t>
        <w:br/>
      </w:r>
    </w:p>
    <w:p>
      <w:pPr>
        <w:pStyle w:val="Heading1"/>
      </w:pPr>
      <w:r>
        <w:t>Chapter 1: Introduction</w:t>
      </w:r>
    </w:p>
    <w:p>
      <w:r>
        <w:t>Recruitment has evolved from manual paper-based processes to AI-assisted digital platforms. Organizations process large numbers of resumes, making manual screening inefficient.</w:t>
      </w:r>
    </w:p>
    <w:p>
      <w:r>
        <w:t>This project develops a full-stack recruitment platform with NLP-based resume parsing, job matching, candidate ranking, authentication, dashboards, and REST APIs.</w:t>
      </w:r>
    </w:p>
    <w:p>
      <w:r>
        <w:t>Objectives include reducing recruitment time, improving candidate selection accuracy, and demonstrating practical AI integration.</w:t>
      </w:r>
    </w:p>
    <w:p>
      <w:r>
        <w:t>The scope includes employers, candidates, administrators, resume uploads, application tracking, reporting, and secure role-based access.</w:t>
      </w:r>
    </w:p>
    <w:p>
      <w:pPr>
        <w:pStyle w:val="Heading1"/>
      </w:pPr>
      <w:r>
        <w:t>Chapter 2: Literature Survey</w:t>
      </w:r>
    </w:p>
    <w:p>
      <w:pPr>
        <w:pStyle w:val="Heading2"/>
      </w:pPr>
      <w:r>
        <w:t>2.1 Survey Topic</w:t>
      </w:r>
    </w:p>
    <w:p>
      <w:r>
        <w:t>This section reviews existing recruitment systems, applicant tracking systems, NLP-based resume screening, and AI-driven ranking techniques. It compares advantages, limitations, and identifies research gaps addressed by the proposed solution.</w:t>
      </w:r>
    </w:p>
    <w:p>
      <w:pPr>
        <w:pStyle w:val="Heading2"/>
      </w:pPr>
      <w:r>
        <w:t>2.2 Survey Topic</w:t>
      </w:r>
    </w:p>
    <w:p>
      <w:r>
        <w:t>This section reviews existing recruitment systems, applicant tracking systems, NLP-based resume screening, and AI-driven ranking techniques. It compares advantages, limitations, and identifies research gaps addressed by the proposed solution.</w:t>
      </w:r>
    </w:p>
    <w:p>
      <w:pPr>
        <w:pStyle w:val="Heading2"/>
      </w:pPr>
      <w:r>
        <w:t>2.3 Survey Topic</w:t>
      </w:r>
    </w:p>
    <w:p>
      <w:r>
        <w:t>This section reviews existing recruitment systems, applicant tracking systems, NLP-based resume screening, and AI-driven ranking techniques. It compares advantages, limitations, and identifies research gaps addressed by the proposed solution.</w:t>
      </w:r>
    </w:p>
    <w:p>
      <w:pPr>
        <w:pStyle w:val="Heading2"/>
      </w:pPr>
      <w:r>
        <w:t>2.4 Survey Topic</w:t>
      </w:r>
    </w:p>
    <w:p>
      <w:r>
        <w:t>This section reviews existing recruitment systems, applicant tracking systems, NLP-based resume screening, and AI-driven ranking techniques. It compares advantages, limitations, and identifies research gaps addressed by the proposed solution.</w:t>
      </w:r>
    </w:p>
    <w:p>
      <w:pPr>
        <w:pStyle w:val="Heading2"/>
      </w:pPr>
      <w:r>
        <w:t>2.5 Survey Topic</w:t>
      </w:r>
    </w:p>
    <w:p>
      <w:r>
        <w:t>This section reviews existing recruitment systems, applicant tracking systems, NLP-based resume screening, and AI-driven ranking techniques. It compares advantages, limitations, and identifies research gaps addressed by the proposed solution.</w:t>
      </w:r>
    </w:p>
    <w:p>
      <w:pPr>
        <w:pStyle w:val="Heading1"/>
      </w:pPr>
      <w:r>
        <w:t>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Chapter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Requirements Analysis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System Design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Database Design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AI Module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